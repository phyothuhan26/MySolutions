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0B7C" w14:textId="77777777" w:rsidR="006E03B6" w:rsidRDefault="00000000">
      <w:pPr>
        <w:pStyle w:val="Title"/>
      </w:pPr>
      <w:r>
        <w:t>Data Move Plan</w:t>
      </w:r>
    </w:p>
    <w:p w14:paraId="610955D5" w14:textId="77777777" w:rsidR="006E03B6" w:rsidRDefault="00000000">
      <w:r>
        <w:t xml:space="preserve">1. </w:t>
      </w:r>
      <w:r w:rsidRPr="00125A81">
        <w:rPr>
          <w:b/>
          <w:bCs/>
        </w:rPr>
        <w:t>Backup</w:t>
      </w:r>
      <w:r>
        <w:t xml:space="preserve"> database for G&amp;G E-Service (SRE)</w:t>
      </w:r>
    </w:p>
    <w:p w14:paraId="3E2EB8A7" w14:textId="77777777" w:rsidR="006E03B6" w:rsidRDefault="006E03B6"/>
    <w:p w14:paraId="216EA434" w14:textId="77777777" w:rsidR="006E03B6" w:rsidRDefault="00000000">
      <w:r>
        <w:t xml:space="preserve">2. </w:t>
      </w:r>
      <w:r w:rsidRPr="00125A81">
        <w:rPr>
          <w:b/>
          <w:bCs/>
        </w:rPr>
        <w:t>Copy</w:t>
      </w:r>
      <w:r>
        <w:t xml:space="preserve"> structure and </w:t>
      </w:r>
      <w:r w:rsidRPr="00125A81">
        <w:rPr>
          <w:b/>
          <w:bCs/>
        </w:rPr>
        <w:t>create new</w:t>
      </w:r>
      <w:r>
        <w:t xml:space="preserve"> table for following table with </w:t>
      </w:r>
      <w:r w:rsidRPr="00125A81">
        <w:rPr>
          <w:b/>
          <w:bCs/>
        </w:rPr>
        <w:t>_new</w:t>
      </w:r>
      <w:r>
        <w:t xml:space="preserve"> name</w:t>
      </w:r>
    </w:p>
    <w:p w14:paraId="2C9E27F2" w14:textId="77777777" w:rsidR="006E03B6" w:rsidRDefault="00000000">
      <w:r>
        <w:t xml:space="preserve">   Example: print_summary_new</w:t>
      </w:r>
    </w:p>
    <w:p w14:paraId="4A6F4C93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CREATE TABLE print_summary_new LIKE print_summary;</w:t>
      </w:r>
    </w:p>
    <w:p w14:paraId="2AD97F31" w14:textId="77777777" w:rsidR="006E03B6" w:rsidRDefault="006E03B6"/>
    <w:p w14:paraId="74F141D4" w14:textId="77777777" w:rsidR="006E03B6" w:rsidRDefault="00000000">
      <w:r>
        <w:t xml:space="preserve">3. </w:t>
      </w:r>
      <w:r w:rsidRPr="00125A81">
        <w:rPr>
          <w:b/>
          <w:bCs/>
        </w:rPr>
        <w:t>Build index</w:t>
      </w:r>
      <w:r>
        <w:t xml:space="preserve"> on required table</w:t>
      </w:r>
    </w:p>
    <w:p w14:paraId="667769B5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CREATE INDEX idx_storecode_status_workshift_action ON work_shift_action_new (store_code, status);</w:t>
      </w:r>
    </w:p>
    <w:p w14:paraId="0E1F4329" w14:textId="77777777" w:rsidR="006E03B6" w:rsidRDefault="006E03B6"/>
    <w:p w14:paraId="60603FC7" w14:textId="77777777" w:rsidR="006E03B6" w:rsidRDefault="00000000">
      <w:r>
        <w:t xml:space="preserve">4. </w:t>
      </w:r>
      <w:r w:rsidRPr="00125A81">
        <w:rPr>
          <w:b/>
          <w:bCs/>
        </w:rPr>
        <w:t>Move</w:t>
      </w:r>
      <w:r>
        <w:t xml:space="preserve"> data from original table to new table as plan</w:t>
      </w:r>
    </w:p>
    <w:p w14:paraId="677BA4DC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SELECT COUNT(*) FROM print_summary WHERE DATE(shift_start_date) &gt;= '2025-12-01';</w:t>
      </w:r>
    </w:p>
    <w:p w14:paraId="0D707786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INSERT INTO print_summary_new SELECT * FROM print_summary WHERE created_date &gt;= '2025-12-01';</w:t>
      </w:r>
    </w:p>
    <w:p w14:paraId="2EA5FCDD" w14:textId="77777777" w:rsidR="006E03B6" w:rsidRDefault="006E03B6"/>
    <w:p w14:paraId="30E27211" w14:textId="77777777" w:rsidR="006E03B6" w:rsidRDefault="00000000">
      <w:r>
        <w:t xml:space="preserve">5. </w:t>
      </w:r>
      <w:r w:rsidRPr="00125A81">
        <w:rPr>
          <w:b/>
          <w:bCs/>
        </w:rPr>
        <w:t>Validate</w:t>
      </w:r>
      <w:r>
        <w:t xml:space="preserve"> count and </w:t>
      </w:r>
      <w:r w:rsidRPr="00125A81">
        <w:rPr>
          <w:b/>
          <w:bCs/>
        </w:rPr>
        <w:t>delete</w:t>
      </w:r>
      <w:r>
        <w:t xml:space="preserve"> after moving data between tables</w:t>
      </w:r>
    </w:p>
    <w:p w14:paraId="7A3ED076" w14:textId="77777777" w:rsidR="006E03B6" w:rsidRPr="00125A81" w:rsidRDefault="00000000">
      <w:pPr>
        <w:rPr>
          <w:rFonts w:ascii="Courier New" w:hAnsi="Courier New" w:cs="Courier New"/>
        </w:rPr>
      </w:pPr>
      <w:r>
        <w:t xml:space="preserve">   5.1 </w:t>
      </w:r>
      <w:r w:rsidRPr="00125A81">
        <w:rPr>
          <w:rFonts w:ascii="Courier New" w:hAnsi="Courier New" w:cs="Courier New"/>
        </w:rPr>
        <w:t>SELECT COUNT(*) FROM print_summary_old WHERE created_date &gt;= '2025-12-01';</w:t>
      </w:r>
    </w:p>
    <w:p w14:paraId="56D03A59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    SELECT COUNT(*) FROM print_summary;</w:t>
      </w:r>
    </w:p>
    <w:p w14:paraId="0D5B4F5D" w14:textId="77777777" w:rsidR="006E03B6" w:rsidRDefault="006E03B6"/>
    <w:p w14:paraId="03004CE6" w14:textId="77777777" w:rsidR="006E03B6" w:rsidRDefault="00000000">
      <w:r>
        <w:t xml:space="preserve">   5.2 Before delete, validate count first</w:t>
      </w:r>
    </w:p>
    <w:p w14:paraId="3D92CA2E" w14:textId="6887DF53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DELETE FROM </w:t>
      </w:r>
      <w:proofErr w:type="spellStart"/>
      <w:r w:rsidRPr="00125A81">
        <w:rPr>
          <w:rFonts w:ascii="Courier New" w:hAnsi="Courier New" w:cs="Courier New"/>
        </w:rPr>
        <w:t>print_summary</w:t>
      </w:r>
      <w:proofErr w:type="spellEnd"/>
      <w:r w:rsidRPr="00125A81">
        <w:rPr>
          <w:rFonts w:ascii="Courier New" w:hAnsi="Courier New" w:cs="Courier New"/>
        </w:rPr>
        <w:t xml:space="preserve"> WHERE created_date &gt;= '2025-12-01';</w:t>
      </w:r>
    </w:p>
    <w:p w14:paraId="43630A26" w14:textId="77777777" w:rsidR="006E03B6" w:rsidRDefault="006E03B6"/>
    <w:p w14:paraId="49893091" w14:textId="77777777" w:rsidR="006E03B6" w:rsidRDefault="00000000">
      <w:r>
        <w:t xml:space="preserve">6. </w:t>
      </w:r>
      <w:r w:rsidRPr="00125A81">
        <w:rPr>
          <w:b/>
          <w:bCs/>
        </w:rPr>
        <w:t>Change</w:t>
      </w:r>
      <w:r>
        <w:t xml:space="preserve"> </w:t>
      </w:r>
      <w:r w:rsidRPr="00125A81">
        <w:rPr>
          <w:b/>
          <w:bCs/>
        </w:rPr>
        <w:t>original</w:t>
      </w:r>
      <w:r>
        <w:t xml:space="preserve"> table name as left plan date and </w:t>
      </w:r>
      <w:r w:rsidRPr="00125A81">
        <w:rPr>
          <w:b/>
          <w:bCs/>
        </w:rPr>
        <w:t>new</w:t>
      </w:r>
      <w:r>
        <w:t xml:space="preserve"> table to original name</w:t>
      </w:r>
    </w:p>
    <w:p w14:paraId="2F18FF92" w14:textId="77777777" w:rsidR="006E03B6" w:rsidRDefault="00000000">
      <w:r>
        <w:t xml:space="preserve">   print_summary to print_summary_old</w:t>
      </w:r>
    </w:p>
    <w:p w14:paraId="6D115628" w14:textId="77777777" w:rsidR="006E03B6" w:rsidRDefault="00000000">
      <w:r>
        <w:lastRenderedPageBreak/>
        <w:t xml:space="preserve">   print_summary_new to print_summary</w:t>
      </w:r>
    </w:p>
    <w:p w14:paraId="4D233FBB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RENAME TABLE print_summary TO print_summary_old, print_summary_new TO print_summary;</w:t>
      </w:r>
    </w:p>
    <w:p w14:paraId="5C50C4DF" w14:textId="77777777" w:rsidR="006E03B6" w:rsidRDefault="006E03B6"/>
    <w:p w14:paraId="219D73FC" w14:textId="77777777" w:rsidR="006E03B6" w:rsidRDefault="00000000">
      <w:r>
        <w:t xml:space="preserve">7. </w:t>
      </w:r>
      <w:r w:rsidRPr="00125A81">
        <w:rPr>
          <w:b/>
          <w:bCs/>
        </w:rPr>
        <w:t>Count</w:t>
      </w:r>
      <w:r>
        <w:t xml:space="preserve"> max id on new table and </w:t>
      </w:r>
      <w:r w:rsidRPr="00125A81">
        <w:rPr>
          <w:b/>
          <w:bCs/>
        </w:rPr>
        <w:t>set new increment</w:t>
      </w:r>
      <w:r>
        <w:t xml:space="preserve"> as max id + 1</w:t>
      </w:r>
    </w:p>
    <w:p w14:paraId="30773D46" w14:textId="77777777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SELECT MAX(id) FROM print_summary;</w:t>
      </w:r>
    </w:p>
    <w:p w14:paraId="69767F25" w14:textId="7A32BF4B" w:rsidR="006E03B6" w:rsidRPr="00125A81" w:rsidRDefault="00000000">
      <w:pPr>
        <w:rPr>
          <w:rFonts w:ascii="Courier New" w:hAnsi="Courier New" w:cs="Courier New"/>
        </w:rPr>
      </w:pPr>
      <w:r w:rsidRPr="00125A81">
        <w:rPr>
          <w:rFonts w:ascii="Courier New" w:hAnsi="Courier New" w:cs="Courier New"/>
        </w:rPr>
        <w:t xml:space="preserve">   ALTER TABLE print_summary AUTO_INCREMENT = </w:t>
      </w:r>
      <w:r w:rsidR="00125A81" w:rsidRPr="00125A81">
        <w:rPr>
          <w:rFonts w:ascii="Courier New" w:hAnsi="Courier New" w:cs="Courier New"/>
        </w:rPr>
        <w:t>(</w:t>
      </w:r>
      <w:proofErr w:type="spellStart"/>
      <w:r w:rsidRPr="00125A81">
        <w:rPr>
          <w:rFonts w:ascii="Courier New" w:hAnsi="Courier New" w:cs="Courier New"/>
        </w:rPr>
        <w:t>max_id</w:t>
      </w:r>
      <w:proofErr w:type="spellEnd"/>
      <w:r w:rsidRPr="00125A81">
        <w:rPr>
          <w:rFonts w:ascii="Courier New" w:hAnsi="Courier New" w:cs="Courier New"/>
        </w:rPr>
        <w:t xml:space="preserve"> + 1</w:t>
      </w:r>
      <w:r w:rsidR="00125A81" w:rsidRPr="00125A81">
        <w:rPr>
          <w:rFonts w:ascii="Courier New" w:hAnsi="Courier New" w:cs="Courier New"/>
        </w:rPr>
        <w:t>)</w:t>
      </w:r>
      <w:r w:rsidRPr="00125A81">
        <w:rPr>
          <w:rFonts w:ascii="Courier New" w:hAnsi="Courier New" w:cs="Courier New"/>
        </w:rPr>
        <w:t>;</w:t>
      </w:r>
    </w:p>
    <w:sectPr w:rsidR="006E03B6" w:rsidRPr="00125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267956">
    <w:abstractNumId w:val="8"/>
  </w:num>
  <w:num w:numId="2" w16cid:durableId="1321538397">
    <w:abstractNumId w:val="6"/>
  </w:num>
  <w:num w:numId="3" w16cid:durableId="1305114879">
    <w:abstractNumId w:val="5"/>
  </w:num>
  <w:num w:numId="4" w16cid:durableId="736435993">
    <w:abstractNumId w:val="4"/>
  </w:num>
  <w:num w:numId="5" w16cid:durableId="856700292">
    <w:abstractNumId w:val="7"/>
  </w:num>
  <w:num w:numId="6" w16cid:durableId="931594326">
    <w:abstractNumId w:val="3"/>
  </w:num>
  <w:num w:numId="7" w16cid:durableId="1001587978">
    <w:abstractNumId w:val="2"/>
  </w:num>
  <w:num w:numId="8" w16cid:durableId="2128621622">
    <w:abstractNumId w:val="1"/>
  </w:num>
  <w:num w:numId="9" w16cid:durableId="174116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81"/>
    <w:rsid w:val="0015074B"/>
    <w:rsid w:val="0029639D"/>
    <w:rsid w:val="00326F90"/>
    <w:rsid w:val="00487E24"/>
    <w:rsid w:val="006E03B6"/>
    <w:rsid w:val="00947F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24280"/>
  <w14:defaultImageDpi w14:val="300"/>
  <w15:docId w15:val="{6CA56717-6344-493E-B674-AA7706F0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Phyo Thu Han</cp:lastModifiedBy>
  <cp:revision>2</cp:revision>
  <dcterms:created xsi:type="dcterms:W3CDTF">2026-04-07T08:14:00Z</dcterms:created>
  <dcterms:modified xsi:type="dcterms:W3CDTF">2026-04-07T08:14:00Z</dcterms:modified>
  <cp:category/>
</cp:coreProperties>
</file>